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GeeksForGeeks</w:t>
      </w:r>
    </w:p>
    <w:tbl>
      <w:tblPr>
        <w:tblStyle w:val="Colorful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Geek 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Geek 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Geek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