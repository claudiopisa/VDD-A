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File Name e Versioni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6236"/>
        <w:gridCol w:w="2268"/>
      </w:tblGrid>
      <w:tr>
        <w:tc>
          <w:tcPr>
            <w:tcW w:type="dxa" w:w="4320"/>
            <w:shd w:val="clear" w:color="auto" w:fill="D9D9D9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File Name</w:t>
            </w:r>
          </w:p>
        </w:tc>
        <w:tc>
          <w:tcPr>
            <w:tcW w:type="dxa" w:w="4320"/>
            <w:shd w:val="clear" w:color="auto" w:fill="D9D9D9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File Version</w:t>
            </w:r>
          </w:p>
        </w:tc>
      </w:tr>
      <w:tr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sz w:val="24"/>
              </w:rPr>
              <w:t>APLDiag.h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4"/>
              </w:rPr>
              <w:t>1.3</w:t>
            </w:r>
          </w:p>
        </w:tc>
      </w:tr>
      <w:tr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sz w:val="24"/>
              </w:rPr>
              <w:t>bbfatalmsg.h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4"/>
              </w:rPr>
              <w:t>1.1</w:t>
            </w:r>
          </w:p>
        </w:tc>
      </w:tr>
      <w:tr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sz w:val="24"/>
              </w:rPr>
              <w:t>Cdb.h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4"/>
              </w:rPr>
              <w:t>1.9.0</w:t>
            </w:r>
          </w:p>
        </w:tc>
      </w:tr>
      <w:tr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sz w:val="24"/>
              </w:rPr>
              <w:t>CDBandBufferManager.h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4"/>
              </w:rPr>
              <w:t>1.05</w:t>
            </w:r>
          </w:p>
        </w:tc>
      </w:tr>
      <w:tr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sz w:val="24"/>
              </w:rPr>
              <w:t>CdbRedundancy.h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4"/>
              </w:rPr>
              <w:t>1.01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