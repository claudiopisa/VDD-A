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LIST OF WSPHS+ SW FILES AND RELEVANT VERSIONS</w:t>
      </w:r>
    </w:p>
    <w:p>
      <w:pPr>
        <w:pStyle w:val="Heading2"/>
      </w:pPr>
      <w:r>
        <w:t>2.1 NSPC_1.9.0.0\SWPG\INC_PROT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File version</w:t>
            </w:r>
          </w:p>
        </w:tc>
      </w:tr>
    </w:tbl>
    <w:p>
      <w:pPr>
        <w:pStyle w:val="Heading2"/>
      </w:pPr>
      <w:r>
        <w:t>2.2 NSPC_1.9.0.0\SWPG\INC_XYZ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File version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