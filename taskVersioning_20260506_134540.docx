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 TASK VERSION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Modified</w:t>
            </w:r>
          </w:p>
        </w:tc>
      </w:tr>
      <w:tr>
        <w:tc>
          <w:tcPr>
            <w:tcW w:type="dxa" w:w="2160"/>
          </w:tcPr>
          <w:p>
            <w:r>
              <w:t>BOOT</w:t>
            </w:r>
          </w:p>
        </w:tc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&lt;TODO&gt;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BOOTAP</w:t>
            </w:r>
          </w:p>
        </w:tc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&lt;TODO&gt;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LOADER</w:t>
            </w:r>
          </w:p>
        </w:tc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&lt;TODO&gt;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KERNEL</w:t>
            </w:r>
          </w:p>
        </w:tc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D.00.11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INIT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D.00.15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SYNC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D.00.10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POSTPROT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D.00.04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GESTBCK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W.04.03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TXINTSTA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D.00.05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VOTSTA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D.00.05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GESTBCK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W.04.03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RXEH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D.00.08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RXETH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D.00.08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RXETH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D.00.08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COMTMRST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D.00.04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RASTARX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D.00.04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SLERX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D.00.05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GCMIESSFROMSLE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D.00.05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GCMIETRFROMSLE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W.01.07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SVPRX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W.02.07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GCMIESSFROMSVP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W.03.04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SAFEPRX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W.03.05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SARX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D.00.09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RXEU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D.00.00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ELABCDAW</w:t>
            </w:r>
          </w:p>
        </w:tc>
        <w:tc>
          <w:tcPr>
            <w:tcW w:type="dxa" w:w="2160"/>
          </w:tcPr>
          <w:p>
            <w:r>
              <w:t>IXL</w:t>
            </w:r>
          </w:p>
        </w:tc>
        <w:tc>
          <w:tcPr>
            <w:tcW w:type="dxa" w:w="2160"/>
          </w:tcPr>
          <w:p>
            <w:r>
              <w:t>D.00.09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RXART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D.00.11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COMEST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D.00.12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KEYM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D.00.07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CMORX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D.00.03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CMOTX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D.00.03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COMSTAZ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D.00.03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GESTIM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D.00.03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IPARX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D.00.09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GLOG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D.00.10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IPATX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D.00.06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MKCMDCDAW</w:t>
            </w:r>
          </w:p>
        </w:tc>
        <w:tc>
          <w:tcPr>
            <w:tcW w:type="dxa" w:w="2160"/>
          </w:tcPr>
          <w:p>
            <w:r>
              <w:t>IXL</w:t>
            </w:r>
          </w:p>
        </w:tc>
        <w:tc>
          <w:tcPr>
            <w:tcW w:type="dxa" w:w="2160"/>
          </w:tcPr>
          <w:p>
            <w:r>
              <w:t>D.00.09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TXEU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D.00.00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COMTMRST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D.00.04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GHMI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D.00.04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GCMIETRTOSLE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W.01.06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GCMIESSTOSLE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D.00.06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SLETX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D.00.05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GCMIESSTOSVP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W.03.05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SVPTX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W.02.07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RASTATX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W.03.05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SAFEPTX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W.03.05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SATX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D.00.09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POSTPROT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D.00.04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GESTAVR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D.00.03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TXART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D.00.11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TXINTCOM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D.00.04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VOTCOM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D.00.05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TXEH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D.00.06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TXART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D.00.11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TXETH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D.00.08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SYNC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D.00.10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FINE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D.00.05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