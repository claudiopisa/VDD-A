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LIST OF WSPHS+ SW FILES AND RELEVANT VERSIONS</w:t>
      </w:r>
    </w:p>
    <w:p>
      <w:pPr>
        <w:pStyle w:val="Heading2"/>
      </w:pPr>
      <w:r>
        <w:t>2.1 C:\Users\cpisa\Desktop\stream\DEVRASTA\NSPC\SWPG\INCLUDE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basdef16.h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basedef.h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bitmask.h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cc_directives.h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checksum.h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concurrency.h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cpxx.h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debug.h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filesystem.h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fmtstr.h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fram_stru.h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membuf.h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net.h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reset.h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socket_types.h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StdLibDAlias.h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stracer.h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strings.h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syscall.h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sysdebug.h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2.2 C:\Users\cpisa\Desktop\stream\DEVRASTA\NSPC\SWPG\INC_PROT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APLDiag.h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bbfatalmsg.h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Cdb.h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CDBandBufferManager.h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CdbRedundancy.h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CmDef.h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CmMngmt.h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CodedSaiTypes.h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CommType.h</w:t>
            </w:r>
          </w:p>
        </w:tc>
        <w:tc>
          <w:tcPr>
            <w:tcW w:type="dxa" w:w="4320"/>
          </w:tcPr>
          <w:p>
            <w:r>
              <w:t>4.01</w:t>
            </w:r>
          </w:p>
        </w:tc>
      </w:tr>
      <w:tr>
        <w:tc>
          <w:tcPr>
            <w:tcW w:type="dxa" w:w="4320"/>
          </w:tcPr>
          <w:p>
            <w:r>
              <w:t>Connection.h</w:t>
            </w:r>
          </w:p>
        </w:tc>
        <w:tc>
          <w:tcPr>
            <w:tcW w:type="dxa" w:w="4320"/>
          </w:tcPr>
          <w:p>
            <w:r>
              <w:t>1.17</w:t>
            </w:r>
          </w:p>
        </w:tc>
      </w:tr>
      <w:tr>
        <w:tc>
          <w:tcPr>
            <w:tcW w:type="dxa" w:w="4320"/>
          </w:tcPr>
          <w:p>
            <w:r>
              <w:t>Dgap.h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DiaComSS.h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ETCSIdType.h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Firmaqueue.h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GcMieSsCdb.h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GcMieTrCdb.h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Key192.h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KeyDb.h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LcaLcp.h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Message.h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Message_Rasta.h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ParametersSRL.h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ProtDataInterface.h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qmr.h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QsleMngmt.h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QugrMngmt.h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RastaDiagShared.h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RbcNvpmsg.h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RedundancyLib.h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Rlzn.h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rlznConst.h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RlznGlobVar.h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RlznIni.h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RlznRx.h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RlznTx.h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SafeP.h</w:t>
            </w:r>
          </w:p>
        </w:tc>
        <w:tc>
          <w:tcPr>
            <w:tcW w:type="dxa" w:w="4320"/>
          </w:tcPr>
          <w:p>
            <w:r>
              <w:t>3.02</w:t>
            </w:r>
          </w:p>
        </w:tc>
      </w:tr>
      <w:tr>
        <w:tc>
          <w:tcPr>
            <w:tcW w:type="dxa" w:w="4320"/>
          </w:tcPr>
          <w:p>
            <w:r>
              <w:t>SaipUtils.h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SaiTypes.h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SaMsg.h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SatpUtils.h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ShMngmt.h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SleStateRegion.h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StrctMsg.h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SubKey.h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Syst.h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Tcop.h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TcopConst.h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TcopConv.h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TcopGlobVar.h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TcopIni.h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Timer.h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TrainMsg.h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Transport.h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UserType.h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Utility.h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2.3 C:\Users\cpisa\Desktop\stream\DEVRASTA\NSPC\SWPG\PROT\INC_GCMIESS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CodedMsgUtils.h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DiagGcMieSs.h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GcMieSsGlobVar.h</w:t>
            </w:r>
          </w:p>
        </w:tc>
        <w:tc>
          <w:tcPr>
            <w:tcW w:type="dxa" w:w="4320"/>
          </w:tcPr>
          <w:p>
            <w:r>
              <w:t>1.09</w:t>
            </w:r>
          </w:p>
        </w:tc>
      </w:tr>
      <w:tr>
        <w:tc>
          <w:tcPr>
            <w:tcW w:type="dxa" w:w="4320"/>
          </w:tcPr>
          <w:p>
            <w:r>
              <w:t>InitCdbSS.h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LFSRMng.h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ParamConfig.h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2.4 C:\Users\cpisa\Desktop\stream\DEVRASTA\NSPC\SWPG\PROT\INC_GCMIETR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CdbTrInterface.h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GcMieTrGlobVar.h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GcMieTrUtil.h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UserInterface.h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2.5 C:\Users\cpisa\Desktop\stream\DEVRASTA\NSPC\SWPG\PROT\Include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ApplicationType.h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CdbType.h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ETCSIdType.h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Reason.h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</w:tbl>
    <w:p>
      <w:pPr>
        <w:pStyle w:val="Heading2"/>
      </w:pPr>
      <w:r>
        <w:t>2.6 C:\Users\cpisa\Desktop\stream\DEVRASTA\NSPC\SWPG\PROT\LIBRERIE\CdbTrInterface\src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CdbTrInterface.c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2.7 C:\Users\cpisa\Desktop\stream\DEVRASTA\NSPC\SWPG\PROT\LIBRERIE\GcMieSsCommon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CodedMsgUtils.c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GcMieSsGlobVar.c</w:t>
            </w:r>
          </w:p>
        </w:tc>
        <w:tc>
          <w:tcPr>
            <w:tcW w:type="dxa" w:w="4320"/>
          </w:tcPr>
          <w:p>
            <w:r>
              <w:t>1.07</w:t>
            </w:r>
          </w:p>
        </w:tc>
      </w:tr>
      <w:tr>
        <w:tc>
          <w:tcPr>
            <w:tcW w:type="dxa" w:w="4320"/>
          </w:tcPr>
          <w:p>
            <w:r>
              <w:t>lfsr.c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LFSRMng.c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</w:tbl>
    <w:p>
      <w:pPr>
        <w:pStyle w:val="Heading2"/>
      </w:pPr>
      <w:r>
        <w:t>2.8 C:\Users\cpisa\Desktop\stream\DEVRASTA\NSPC\SWPG\PROT\LIBRERIE\GcMieTrCommon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GcMieTrGlobVar.c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2.9 C:\Users\cpisa\Desktop\stream\DEVRASTA\NSPC\SWPG\PROT\LIBRERIE\GcMieTrUtil\src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GcMieTrUtil.c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2.10 C:\Users\cpisa\Desktop\stream\DEVRASTA\NSPC\SWPG\PROT\LIBRERIE\LibRlnzFilter\src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rlzf.c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 C:\Users\cpisa\Desktop\stream\DEVRASTA\NSPC\SWPG\PROT\LIBRERIE\ProtDataInterface\src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ProtDataInterface.c</w:t>
            </w:r>
          </w:p>
        </w:tc>
        <w:tc>
          <w:tcPr>
            <w:tcW w:type="dxa" w:w="4320"/>
          </w:tcPr>
          <w:p>
            <w:r>
              <w:t>1.33</w:t>
            </w:r>
          </w:p>
        </w:tc>
      </w:tr>
    </w:tbl>
    <w:p>
      <w:pPr>
        <w:pStyle w:val="Heading2"/>
      </w:pPr>
      <w:r>
        <w:t>2.12 C:\Users\cpisa\Desktop\stream\DEVRASTA\NSPC\SWPG\PROT\LIBRERIE\RastaDiagShared\src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RastaDiagShared.c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 C:\Users\cpisa\Desktop\stream\DEVRASTA\NSPC\SWPG\PROT\LIBRERIE\RedundancyLib\include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RedundancyLib_misc.h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 C:\Users\cpisa\Desktop\stream\DEVRASTA\NSPC\SWPG\PROT\LIBRERIE\RedundancyLib\src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RedundancyLib.c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2.15 C:\Users\cpisa\Desktop\stream\DEVRASTA\NSPC\SWPG\PROT\LIBRERIE\SaipUtils\src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SaipUtils.c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SatpUtils.c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 C:\Users\cpisa\Desktop\stream\DEVRASTA\NSPC\SWPG\PROT\LIBRERIE\Shmngmt\include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IntShMngmt.h</w:t>
            </w:r>
          </w:p>
        </w:tc>
        <w:tc>
          <w:tcPr>
            <w:tcW w:type="dxa" w:w="4320"/>
          </w:tcPr>
          <w:p>
            <w:r>
              <w:t>1.20</w:t>
            </w:r>
          </w:p>
        </w:tc>
      </w:tr>
    </w:tbl>
    <w:p>
      <w:pPr>
        <w:pStyle w:val="Heading2"/>
      </w:pPr>
      <w:r>
        <w:t>2.17 C:\Users\cpisa\Desktop\stream\DEVRASTA\NSPC\SWPG\PROT\LIBRERIE\Shmngmt\src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CmMngmt.c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QsleMngmt.c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QugrMngmt.c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ShMngmt.c</w:t>
            </w:r>
          </w:p>
        </w:tc>
        <w:tc>
          <w:tcPr>
            <w:tcW w:type="dxa" w:w="4320"/>
          </w:tcPr>
          <w:p>
            <w:r>
              <w:t>2.24</w:t>
            </w:r>
          </w:p>
        </w:tc>
      </w:tr>
    </w:tbl>
    <w:p>
      <w:pPr>
        <w:pStyle w:val="Heading2"/>
      </w:pPr>
      <w:r>
        <w:t>2.18 C:\Users\cpisa\Desktop\stream\DEVRASTA\NSPC\SWPG\PROT\LIBRERIE\UserInterface\src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UserInterface.c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2.19 C:\Users\cpisa\Desktop\stream\DEVRASTA\NSPC\SWPG\PROT\LIBRERIE\Utility\src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Utility.c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2.20 C:\Users\cpisa\Desktop\stream\DEVRASTA\NSPC\SWPG\PROT\LIBRERIE\dgap\include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DGAP_Common.h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DiscInfo.h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2.21 C:\Users\cpisa\Desktop\stream\DEVRASTA\NSPC\SWPG\PROT\LIBRERIE\dgap\src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Dgap.c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DiscInfo.c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2.22 C:\Users\cpisa\Desktop\stream\DEVRASTA\NSPC\SWPG\PROT\LIBRERIE\diagGcMieSs\src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DiagGcMieSs.c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</w:tbl>
    <w:p>
      <w:pPr>
        <w:pStyle w:val="Heading2"/>
      </w:pPr>
      <w:r>
        <w:t>2.23 C:\Users\cpisa\Desktop\stream\DEVRASTA\NSPC\SWPG\PROT\LIBRERIE\initCdbSs\src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InitCdbSS.c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</w:tbl>
    <w:p>
      <w:pPr>
        <w:pStyle w:val="Heading2"/>
      </w:pPr>
      <w:r>
        <w:t>2.24 C:\Users\cpisa\Desktop\stream\DEVRASTA\NSPC\SWPG\PROT\LIBRERIE\rlzn\src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RlznGlobVar.c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RlznRx.c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RlznTx.c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2.25 C:\Users\cpisa\Desktop\stream\DEVRASTA\NSPC\SWPG\PROT\LIBRERIE\syst\src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Syst.c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>
      <w:pPr>
        <w:pStyle w:val="Heading2"/>
      </w:pPr>
      <w:r>
        <w:t>2.26 C:\Users\cpisa\Desktop\stream\DEVRASTA\NSPC\SWPG\PROT\LIBRERIE\tcop\src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TcopConv.c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TcopGlobVar.c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2.27 C:\Users\cpisa\Desktop\stream\DEVRASTA\NSPC\SWPG\PROT\PROGRAMMI\RASTA\INCLUDE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CommonConfig.h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InitRasta.h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  <w:tr>
        <w:tc>
          <w:tcPr>
            <w:tcW w:type="dxa" w:w="4320"/>
          </w:tcPr>
          <w:p>
            <w:r>
              <w:t>InterfaceLow.h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InterfaceLow_priv.h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InterfaceUp.h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KernelInterface.h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LowerInterface.h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PduData.h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PDUManager.h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Queues_red.h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Queues_red_pri.h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Rasta_pri.h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RastaDiagnostics.h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RastaMsgMngr.h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SafetyCodeSRL.h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Services.h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SRLReason.h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StateMachine.h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Timer.h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TimerManager.h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TransitionFunctions.h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UpperInterface.h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2.28 C:\Users\cpisa\Desktop\stream\DEVRASTA\NSPC\SWPG\PROT\PROGRAMMI\RASTA\SRC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CDBandBufferManager.c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CdbRedundancy.c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InitRasta.c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InterfaceLow.c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InterfaceUp.c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KernelInterface.c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LowerInterface.c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PduData.c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PDUManager.c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Queues_red.c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Rasta.c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RastaDiagnostics.c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RastaMsgMngr.c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SafetyCodeSRL.c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Services.c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StateMachine.c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Timer.c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TimerManager.c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TransitionFunctions.c</w:t>
            </w:r>
          </w:p>
        </w:tc>
        <w:tc>
          <w:tcPr>
            <w:tcW w:type="dxa" w:w="4320"/>
          </w:tcPr>
          <w:p>
            <w:r>
              <w:t>1.07</w:t>
            </w:r>
          </w:p>
        </w:tc>
      </w:tr>
      <w:tr>
        <w:tc>
          <w:tcPr>
            <w:tcW w:type="dxa" w:w="4320"/>
          </w:tcPr>
          <w:p>
            <w:r>
              <w:t>UpperInterface.c</w:t>
            </w:r>
          </w:p>
        </w:tc>
        <w:tc>
          <w:tcPr>
            <w:tcW w:type="dxa" w:w="4320"/>
          </w:tcPr>
          <w:p>
            <w:r>
              <w:t>1.08</w:t>
            </w:r>
          </w:p>
        </w:tc>
      </w:tr>
    </w:tbl>
    <w:p>
      <w:pPr>
        <w:pStyle w:val="Heading2"/>
      </w:pPr>
      <w:r>
        <w:t>2.29 C:\Users\cpisa\Desktop\stream\DEVRASTA\NSPC\SWPG\PROT\PROGRAMMI\SLE\INCLUDE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ArSaPdu.h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Au1SaPdu.h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Au2SaPdu.h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Au3SaPdu.h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ControlParameter.h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DesGlobal.h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DesRoutines.h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DiagSle.h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DiSaPdu.h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DtSaPDU.h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EdDdSaPdu.h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ElabConnMsg.h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ElabDataMsg.h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ElabDiscMsg.h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ElabHpData.h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EnqueueMsg.h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MacMng.h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MacUtility.h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MessageMng.h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ResetTMsg.h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RndNumGen.h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SaPdu.h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SleGestRed.h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StateMachine.h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2.30 C:\Users\cpisa\Desktop\stream\DEVRASTA\NSPC\SWPG\PROT\PROGRAMMI\SLE\SRC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APLDiag.c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ArSaPDU.c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Au1SaPDU.c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Au2SaPDU.c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Au3SaPDU.c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Cdb.c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ControlParameter.c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DesRoutines.c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DiagSle.c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DiSaPDU.c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DtSaPDU.c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EdDdSaPDU.c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ElabConnMsg.c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ElabDataMsg.c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ElabDiscMsg.c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ElabHpData.c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EnqueueMsg.c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KeyDb.c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MacMng.c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MacUtility.c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MessageMng.c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ResetTMsg.c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RndNumGen.c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SaPdu.c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SleGestRed.c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SleMain.c</w:t>
            </w:r>
          </w:p>
        </w:tc>
        <w:tc>
          <w:tcPr>
            <w:tcW w:type="dxa" w:w="4320"/>
          </w:tcPr>
          <w:p>
            <w:r>
              <w:t>1.38</w:t>
            </w:r>
          </w:p>
        </w:tc>
      </w:tr>
      <w:tr>
        <w:tc>
          <w:tcPr>
            <w:tcW w:type="dxa" w:w="4320"/>
          </w:tcPr>
          <w:p>
            <w:r>
              <w:t>SleStateRegion.c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StateMachine.c</w:t>
            </w:r>
          </w:p>
        </w:tc>
        <w:tc>
          <w:tcPr>
            <w:tcW w:type="dxa" w:w="4320"/>
          </w:tcPr>
          <w:p>
            <w:r>
              <w:t>1.12</w:t>
            </w:r>
          </w:p>
        </w:tc>
      </w:tr>
      <w:tr>
        <w:tc>
          <w:tcPr>
            <w:tcW w:type="dxa" w:w="4320"/>
          </w:tcPr>
          <w:p>
            <w:r>
              <w:t>Timer.c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2.31 C:\Users\cpisa\Desktop\stream\DEVRASTA\NSPC\SWPG\PROT\PROGRAMMI\SafeP\Include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checksumSP.h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SafePRx_mod.h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</w:tbl>
    <w:p>
      <w:pPr>
        <w:pStyle w:val="Heading2"/>
      </w:pPr>
      <w:r>
        <w:t>2.32 C:\Users\cpisa\Desktop\stream\DEVRASTA\NSPC\SWPG\PROT\PROGRAMMI\SafeP\src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ChecksumSP.c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SafePRx.c</w:t>
            </w:r>
          </w:p>
        </w:tc>
        <w:tc>
          <w:tcPr>
            <w:tcW w:type="dxa" w:w="4320"/>
          </w:tcPr>
          <w:p>
            <w:r>
              <w:t>3.03</w:t>
            </w:r>
          </w:p>
        </w:tc>
      </w:tr>
      <w:tr>
        <w:tc>
          <w:tcPr>
            <w:tcW w:type="dxa" w:w="4320"/>
          </w:tcPr>
          <w:p>
            <w:r>
              <w:t>SafePRx_mod.c</w:t>
            </w:r>
          </w:p>
        </w:tc>
        <w:tc>
          <w:tcPr>
            <w:tcW w:type="dxa" w:w="4320"/>
          </w:tcPr>
          <w:p>
            <w:r>
              <w:t>3.03</w:t>
            </w:r>
          </w:p>
        </w:tc>
      </w:tr>
      <w:tr>
        <w:tc>
          <w:tcPr>
            <w:tcW w:type="dxa" w:w="4320"/>
          </w:tcPr>
          <w:p>
            <w:r>
              <w:t>SafePTx.c</w:t>
            </w:r>
          </w:p>
        </w:tc>
        <w:tc>
          <w:tcPr>
            <w:tcW w:type="dxa" w:w="4320"/>
          </w:tcPr>
          <w:p>
            <w:r>
              <w:t>3.02</w:t>
            </w:r>
          </w:p>
        </w:tc>
      </w:tr>
    </w:tbl>
    <w:p>
      <w:pPr>
        <w:pStyle w:val="Heading2"/>
      </w:pPr>
      <w:r>
        <w:t>2.33 C:\Users\cpisa\Desktop\stream\DEVRASTA\NSPC\SWPG\PROT\PROGRAMMI\SaipRx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resource.h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2.34 C:\Users\cpisa\Desktop\stream\DEVRASTA\NSPC\SWPG\PROT\PROGRAMMI\SaipRx\include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InitATCS.h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InitSaipRx.h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SaipRxKernelInterface.h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SaipRxLowerInterface.h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SaipRxTaskOperation.h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SaipRxUpperInterface.h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2.35 C:\Users\cpisa\Desktop\stream\DEVRASTA\NSPC\SWPG\PROT\PROGRAMMI\SaipRx\src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SaipRx.c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SaipRxInit.c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SaipRxInit_win.c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SaipRxKernelInterface.c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SaipRxLowerInterface.c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SaipRxTaskOperation.c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SaipRxUpperInterface.c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2.36 C:\Users\cpisa\Desktop\stream\DEVRASTA\NSPC\SWPG\PROT\PROGRAMMI\SaipTx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resource.h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2.37 C:\Users\cpisa\Desktop\stream\DEVRASTA\NSPC\SWPG\PROT\PROGRAMMI\SaipTx\include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InitArgos.h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InitSaipTx.h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SaipTxKernelInterface.h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SaipTxLowerInterface.h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SaipTxTaskOperation.h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SaipTxUpperInterface.h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2.38 C:\Users\cpisa\Desktop\stream\DEVRASTA\NSPC\SWPG\PROT\PROGRAMMI\SaipTx\src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SaipTx.c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SaipTx_win.c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SaipTxInit.c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SaipTxInit_win.c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SaipTxKernelInterface.c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SaipTxLowerInterface.c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SaipTxTaskOperation.c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SaipTxUpperInterface.c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2.39 C:\Users\cpisa\Desktop\stream\DEVRASTA\NSPC\SWPG\PROT\PROGRAMMI\gcmiessfromsle\INCLUDE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CheckFreshness.h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CheckMsgFromSle.h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FromSleEventi.h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FromSleInterface.h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GcMieFromSleAutoma.h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InitGcMieFromSle.h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2.40 C:\Users\cpisa\Desktop\stream\DEVRASTA\NSPC\SWPG\PROT\PROGRAMMI\gcmiessfromsle\src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CheckFreshness.c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CheckMsgFromSle.c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  <w:tr>
        <w:tc>
          <w:tcPr>
            <w:tcW w:type="dxa" w:w="4320"/>
          </w:tcPr>
          <w:p>
            <w:r>
              <w:t>FromSleInterface.c</w:t>
            </w:r>
          </w:p>
        </w:tc>
        <w:tc>
          <w:tcPr>
            <w:tcW w:type="dxa" w:w="4320"/>
          </w:tcPr>
          <w:p>
            <w:r>
              <w:t>1.08</w:t>
            </w:r>
          </w:p>
        </w:tc>
      </w:tr>
      <w:tr>
        <w:tc>
          <w:tcPr>
            <w:tcW w:type="dxa" w:w="4320"/>
          </w:tcPr>
          <w:p>
            <w:r>
              <w:t>GcMieFromSleAutoma.c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GcMieSsFromSle.c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InitGcMieFromSle.c</w:t>
            </w:r>
          </w:p>
        </w:tc>
        <w:tc>
          <w:tcPr>
            <w:tcW w:type="dxa" w:w="4320"/>
          </w:tcPr>
          <w:p>
            <w:r>
              <w:t>1.20</w:t>
            </w:r>
          </w:p>
        </w:tc>
      </w:tr>
    </w:tbl>
    <w:p>
      <w:pPr>
        <w:pStyle w:val="Heading2"/>
      </w:pPr>
      <w:r>
        <w:t>2.41 C:\Users\cpisa\Desktop\stream\DEVRASTA\NSPC\SWPG\PROT\PROGRAMMI\gcmiesstosle\INCLUDE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GcMieToSleAutoma.h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InitGcMieToSle.h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ToSleInterface.h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</w:tbl>
    <w:p>
      <w:pPr>
        <w:pStyle w:val="Heading2"/>
      </w:pPr>
      <w:r>
        <w:t>2.42 C:\Users\cpisa\Desktop\stream\DEVRASTA\NSPC\SWPG\PROT\PROGRAMMI\gcmiesstosle\src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GcMieSsToSle.c</w:t>
            </w:r>
          </w:p>
        </w:tc>
        <w:tc>
          <w:tcPr>
            <w:tcW w:type="dxa" w:w="4320"/>
          </w:tcPr>
          <w:p>
            <w:r>
              <w:t>1.29</w:t>
            </w:r>
          </w:p>
        </w:tc>
      </w:tr>
      <w:tr>
        <w:tc>
          <w:tcPr>
            <w:tcW w:type="dxa" w:w="4320"/>
          </w:tcPr>
          <w:p>
            <w:r>
              <w:t>GCMIETOSLEAUTOMA.C</w:t>
            </w:r>
          </w:p>
        </w:tc>
        <w:tc>
          <w:tcPr>
            <w:tcW w:type="dxa" w:w="4320"/>
          </w:tcPr>
          <w:p>
            <w:r>
              <w:t>1.31</w:t>
            </w:r>
          </w:p>
        </w:tc>
      </w:tr>
      <w:tr>
        <w:tc>
          <w:tcPr>
            <w:tcW w:type="dxa" w:w="4320"/>
          </w:tcPr>
          <w:p>
            <w:r>
              <w:t>InitGcMieToSle.c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ToSleInterface.c</w:t>
            </w:r>
          </w:p>
        </w:tc>
        <w:tc>
          <w:tcPr>
            <w:tcW w:type="dxa" w:w="4320"/>
          </w:tcPr>
          <w:p>
            <w:r>
              <w:t>1.21</w:t>
            </w:r>
          </w:p>
        </w:tc>
      </w:tr>
    </w:tbl>
    <w:p>
      <w:pPr>
        <w:pStyle w:val="Heading2"/>
      </w:pPr>
      <w:r>
        <w:t>2.43 C:\Users\cpisa\Desktop\stream\DEVRASTA\NSPC\SWPG\PROT\PROGRAMMI\gcmietrfromsle\INCLUDE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GestMsgTrFromSle.h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InitGcMieTrFromSle.h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vermsg.h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2.44 C:\Users\cpisa\Desktop\stream\DEVRASTA\NSPC\SWPG\PROT\PROGRAMMI\gcmietrfromsle\src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GcMieTrFromSle.c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GestMsgTrFromSle.c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InitGcMieTrFromSle.c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Vermsg.c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>
      <w:pPr>
        <w:pStyle w:val="Heading2"/>
      </w:pPr>
      <w:r>
        <w:t>2.45 C:\Users\cpisa\Desktop\stream\DEVRASTA\NSPC\SWPG\PROT\PROGRAMMI\gcmietrtosle\INCLUDE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GestMsgTrToSle.h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InitGcMieTrToSle.h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2.46 C:\Users\cpisa\Desktop\stream\DEVRASTA\NSPC\SWPG\PROT\PROGRAMMI\gcmietrtosle\src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GcMieTrToSle.c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GestMsgTrToSle.c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InitGcMieTrToSle.c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2.47 C:\Users\cpisa\Desktop\stream\DEVRASTA\NSPC\SWPG\SONS\BOOTAP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bootAP.asm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2.48 C:\Users\cpisa\Desktop\stream\DEVRASTA\NSPC\SWPG\SONS\BOOT\SRC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boot.asm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2.49 C:\Users\cpisa\Desktop\stream\DEVRASTA\NSPC\SWPG\SONS\INCLUDE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ahci.h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asmwrappers.h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atomic.h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cd1test.h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clock.h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comkrn.h</w:t>
            </w:r>
          </w:p>
        </w:tc>
        <w:tc>
          <w:tcPr>
            <w:tcW w:type="dxa" w:w="4320"/>
          </w:tcPr>
          <w:p>
            <w:r>
              <w:t>3.7</w:t>
            </w:r>
          </w:p>
        </w:tc>
      </w:tr>
      <w:tr>
        <w:tc>
          <w:tcPr>
            <w:tcW w:type="dxa" w:w="4320"/>
          </w:tcPr>
          <w:p>
            <w:r>
              <w:t>cpudef.h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dmaTmpBuf_pub.h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errors.h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filesys.h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garbmem.h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gespe.h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gestmachinecheck.h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gestmpfile.h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harddisk.h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ide.h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intr.h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ioport.h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istrtest.h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ketrc.h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keybrd.h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kmembuf.h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krnlock.h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paging.h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pciconf.h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percpu.h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pic.h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processor.h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regtest.h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spinlock.h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video.h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2.50 C:\Users\cpisa\Desktop\stream\DEVRASTA\NSPC\SWPG\SONS\KERNEL\INCLUDE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apic.h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barrier.h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chkvit.h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clocktest.h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codtest.h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commu.h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cyctime.h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datetime.h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errtrc.h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ethcom.h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ethslotfrgmnt.h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gescpxx.h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gesmem.h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gesnet.h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gesreg.h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gestemp.h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gesysc.h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I210.h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I82540.h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inirun.h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kernel.h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krnasm.h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krnasm_chkvit.h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krnasm_kernel.h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krnasm_tipofun.h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krnasm_watchdog.h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krndef.h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krnvar.h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pagmem.h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ramtest.h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ResetUsb.h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smp.h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startsys.h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tipofun.h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usrtask.h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watchdog.h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2.51 C:\Users\cpisa\Desktop\stream\DEVRASTA\NSPC\SWPG\SONS\KERNEL\SRC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apic.c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barrier.c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chkvit.c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clock.c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clocktest.c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codtest.c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commu.c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cyctime.c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datetime.c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errtrc.c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ethcom.c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ethslotfrgmnt.c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gescpxx.c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gesmem.c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gesnet.c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gesreg.c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gestemp.c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gesysc.c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i210.c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i82540.c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inirun.c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Kernel.c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krnasm.asm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krnlock.c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krnvar.c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pagmem.c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ramtest.c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ResetUsb.c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smp.c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startsys.c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stracer.c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tipofun.c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usrtask.c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watchdog.c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2.52 C:\Users\cpisa\Desktop\stream\DEVRASTA\NSPC\SWPG\SONS\LIBDRV\ahci\INCLUDE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ahci_controller.h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ahci_glb.h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ahci_port.h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ahci_satareq.h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2.53 C:\Users\cpisa\Desktop\stream\DEVRASTA\NSPC\SWPG\SONS\LIBDRV\ahci\SRC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ahci.c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ahci_controller.c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ahci_port.c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ahci_satareq.c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ahci_uti.c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2.54 C:\Users\cpisa\Desktop\stream\DEVRASTA\NSPC\SWPG\SONS\LIBDRV\ide\INCLUDE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ide_atareq.h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ide_reg.h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2.55 C:\Users\cpisa\Desktop\stream\DEVRASTA\NSPC\SWPG\SONS\LIBDRV\ide\SRC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ide.c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ide_atareq.c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ide_uti.c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2.56 C:\Users\cpisa\Desktop\stream\DEVRASTA\NSPC\SWPG\SONS\LIBKRN\SRC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asmwrappers.c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atomic.asm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clock.asm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cpuinfo.asm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filesys.c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gespe.c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gestmachinecheck.c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harddisk.c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hdiska.asm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intr.asm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ioport.asm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keybrd.c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kmembuf.asm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pciconf.c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pic.c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processor.c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serial.c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spinlock.c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video.c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2.57 C:\Users\cpisa\Desktop\stream\DEVRASTA\NSPC\SWPG\SONS\LIBSYS\INCLUDE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libdef.h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2.58 C:\Users\cpisa\Desktop\stream\DEVRASTA\NSPC\SWPG\SONS\LIBSYS\SRC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bitmask.c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checksum.c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divdi3.asm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fmtstr.c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garbmem.c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libfun.c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lldiv.asm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lldvrm.asm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llmul.asm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llrem.asm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llshl.asm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llshr.asm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membuf.c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moddi3.asm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promingw.asm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strings.c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syscall.asm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udivdi3.asm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ulldiv.asm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ulldvrm.asm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ullrem.asm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ullshr.asm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umoddi3.asm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2.59 C:\Users\cpisa\Desktop\stream\DEVRASTA\NSPC\SWPG\SONS\LIBTESTCACHE\INCLUDE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infocache.h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2.60 C:\Users\cpisa\Desktop\stream\DEVRASTA\NSPC\SWPG\SONS\LIBTESTCACHE\SRC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cd1test.c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cpuid.asm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enablecacheL2.asm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InfoCache.c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2.61 C:\Users\cpisa\Desktop\stream\DEVRASTA\NSPC\SWPG\SONS\LIBTESTISTR\INCLUDE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globVars.h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istrasm.h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2.62 C:\Users\cpisa\Desktop\stream\DEVRASTA\NSPC\SWPG\SONS\LIBTESTISTR\SRC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globVars.c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istrtest.c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testIntConIn.asm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testIntConOut.asm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testPipeline.asm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2.63 C:\Users\cpisa\Desktop\stream\DEVRASTA\NSPC\SWPG\SONS\LIBTESTISTR\SRC\BinaryArithmetic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testADC.asm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testADD.asm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testCMP.asm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testDEC.asm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testDIV.asm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testIDIV.asm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testIMUL.asm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testINC.asm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testMUL.asm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testNEG.asm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testSBB.asm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testSUB.asm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2.64 C:\Users\cpisa\Desktop\stream\DEVRASTA\NSPC\SWPG\SONS\LIBTESTISTR\SRC\BinaryCodedDecimal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testDAA.asm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testDAS.asm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2.65 C:\Users\cpisa\Desktop\stream\DEVRASTA\NSPC\SWPG\SONS\LIBTESTISTR\SRC\BitByte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testBSF.asm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testBSR.asm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testBTC.asm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testBTS.asm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testSET.asm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testTEST.asm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2.66 C:\Users\cpisa\Desktop\stream\DEVRASTA\NSPC\SWPG\SONS\LIBTESTISTR\SRC\ControlTransfer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testJmpCtrl.asm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testLOOP.asm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2.67 C:\Users\cpisa\Desktop\stream\DEVRASTA\NSPC\SWPG\SONS\LIBTESTISTR\SRC\DataTransfer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testBSWAP.asm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testCBW.asm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testCMOV.asm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testCMPXCHG.asm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testCMPXCHG8B.asm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testCWD.asm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testMOV.asm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testMOVSX.asm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testMOVZX.asm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testPUSHAPOPA.asm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testXADD.asm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testXCHG.asm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2.68 C:\Users\cpisa\Desktop\stream\DEVRASTA\NSPC\SWPG\SONS\LIBTESTISTR\SRC\FlagControl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testFlgCtrl.asm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2.69 C:\Users\cpisa\Desktop\stream\DEVRASTA\NSPC\SWPG\SONS\LIBTESTISTR\SRC\Logical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testAND.asm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testNOT.asm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testOR.asm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testXOR.asm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2.70 C:\Users\cpisa\Desktop\stream\DEVRASTA\NSPC\SWPG\SONS\LIBTESTISTR\SRC\Miscellaneous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testLEA.asm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2.71 C:\Users\cpisa\Desktop\stream\DEVRASTA\NSPC\SWPG\SONS\LIBTESTISTR\SRC\ShiftRotate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testRCL.asm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testRCR.asm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testROL.asm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testROR.asm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testSAL.asm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testSAR.asm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testSHLD.asm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testSHRD.asm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2.72 C:\Users\cpisa\Desktop\stream\DEVRASTA\NSPC\SWPG\SONS\LIBTESTISTR\SRC\String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testCMPS.asm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testLODS.asm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testMOVS.asm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testREP.asm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testSCAS.asm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testSTOS.asm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2.73 C:\Users\cpisa\Desktop\stream\DEVRASTA\NSPC\SWPG\SONS\LIBTESTREG\INCLUDE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globVars.h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TestGPR.h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2.74 C:\Users\cpisa\Desktop\stream\DEVRASTA\NSPC\SWPG\SONS\LIBTESTREG\SRC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regtest.c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testGPR.asm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2.75 C:\Users\cpisa\Desktop\stream\DEVRASTA\NSPC\SWPG\SONS\LIBTMPFS\INCLUDE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cluster.h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dmaTmpBuf_pri.h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filehandler.h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utility.h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2.76 C:\Users\cpisa\Desktop\stream\DEVRASTA\NSPC\SWPG\SONS\LIBTMPFS\SRC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cluster.c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dmaTmpBuf.c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filehandler.c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gestmpfile.c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utility.c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2.77 C:\Users\cpisa\Desktop\stream\DEVRASTA\NSPC\SWPG\SONS\LOADER\INCLUDE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loa_gestmpfile.h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loader.h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loasm.h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2.78 C:\Users\cpisa\Desktop\stream\DEVRASTA\NSPC\SWPG\SONS\LOADER\SRC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loa_gestmpfile.c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loader.c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loasm.asm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2.79 C:\Users\cpisa\Desktop\stream\DEVRASTA\NSPC\SWPG\SWAPPL\INCLUDE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art.h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CC.h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cda.h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cdaw.h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cde.h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cfgCpxx.h</w:t>
            </w:r>
          </w:p>
        </w:tc>
        <w:tc>
          <w:tcPr>
            <w:tcW w:type="dxa" w:w="4320"/>
          </w:tcPr>
          <w:p>
            <w:r>
              <w:t>1.38</w:t>
            </w:r>
          </w:p>
        </w:tc>
      </w:tr>
      <w:tr>
        <w:tc>
          <w:tcPr>
            <w:tcW w:type="dxa" w:w="4320"/>
          </w:tcPr>
          <w:p>
            <w:r>
              <w:t>cfge.h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cfnv.h</w:t>
            </w:r>
          </w:p>
        </w:tc>
        <w:tc>
          <w:tcPr>
            <w:tcW w:type="dxa" w:w="4320"/>
          </w:tcPr>
          <w:p>
            <w:r>
              <w:t>1.16</w:t>
            </w:r>
          </w:p>
        </w:tc>
      </w:tr>
      <w:tr>
        <w:tc>
          <w:tcPr>
            <w:tcW w:type="dxa" w:w="4320"/>
          </w:tcPr>
          <w:p>
            <w:r>
              <w:t>cfpp.h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CmdTypesEu.h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comint.h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comle.h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comm_trace.h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ComTanStru.h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cops_cost.h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cycletim.h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dataEncryption.h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defStatoSw.h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dstatdef.h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dstatswdef.h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elabcntdef.h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entivir.h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epromdef.h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euxx.h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fcon.h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hmiInfo.h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hmiProtocol.h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hmiServer.h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HmiSilStateChecksum.h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HmiStateRegion.h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idsch.h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idsch_fadc.h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idsch_fdc.h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ipmem.h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ipoldcomp.h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keymstru.h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Krca.h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logstru.h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mlin.h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msge.h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MsgTypesEu.h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ns.h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ns_rmt.h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nscheck.h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nserr.h</w:t>
            </w:r>
          </w:p>
        </w:tc>
        <w:tc>
          <w:tcPr>
            <w:tcW w:type="dxa" w:w="4320"/>
          </w:tcPr>
          <w:p>
            <w:r>
              <w:t>3.10</w:t>
            </w:r>
          </w:p>
        </w:tc>
      </w:tr>
      <w:tr>
        <w:tc>
          <w:tcPr>
            <w:tcW w:type="dxa" w:w="4320"/>
          </w:tcPr>
          <w:p>
            <w:r>
              <w:t>nsstru.h</w:t>
            </w:r>
          </w:p>
        </w:tc>
        <w:tc>
          <w:tcPr>
            <w:tcW w:type="dxa" w:w="4320"/>
          </w:tcPr>
          <w:p>
            <w:r>
              <w:t>7.7</w:t>
            </w:r>
          </w:p>
        </w:tc>
      </w:tr>
      <w:tr>
        <w:tc>
          <w:tcPr>
            <w:tcW w:type="dxa" w:w="4320"/>
          </w:tcPr>
          <w:p>
            <w:r>
              <w:t>oasninfo.h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OASNP_ContainerManager.h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oldcomp.h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pswdef.h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QlDecryptReplyRegion.h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QlEncryptionKeysRegion.h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regvot.h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rlzloc.h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statestip.h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sync_glb.h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system.h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tabdepp.h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tabgpga.h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tablgl.h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tablgp.h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tabltv.h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tabui.h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tan_cost.h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testip.h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tf.h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tipsch.h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tmr_err.h</w:t>
            </w:r>
          </w:p>
        </w:tc>
        <w:tc>
          <w:tcPr>
            <w:tcW w:type="dxa" w:w="4320"/>
          </w:tcPr>
          <w:p>
            <w:r>
              <w:t>4.11</w:t>
            </w:r>
          </w:p>
        </w:tc>
      </w:tr>
    </w:tbl>
    <w:p>
      <w:pPr>
        <w:pStyle w:val="Heading2"/>
      </w:pPr>
      <w:r>
        <w:t>2.80 C:\Users\cpisa\Desktop\stream\DEVRASTA\NSPC\SWPG\SWAPPL\INC_LIBRERIE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APLtest.h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backuplib.h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Binary.h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CfgeLib.h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codErrWarnDiag.h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Coex.h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CopyBuffer.h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crclib.h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CrcModel.h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CrcModelLookUpTable.h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dataZip.h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decstato.h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decstatosw.h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DeppLib.h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diagswlib.h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eprom.h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file.h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Fsm.h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InfoStzLib.h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Int64.h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IntGpGaLib.h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ipclib.h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ipcomm302.h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iptestgest.h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Kcma.h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KdcLibAccess.h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KdcLibConst.h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KdcLibGet.h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KdcLibGlobVar.h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KdcLibIni.h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KdcLibSet.h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LibLoggerInsert.h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LibLoggerSw.h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LibRlnzFilter.h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md4.h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MessagesEU.h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MSDataLink.h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MSDLInterface.h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MSDLUtility.h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mstfun.h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NvDiagLib.h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PDI.h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regest.h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SeDataLib.h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StateEU.h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StirGet.h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StirIni.h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StirSet.h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Tcrc.h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Usdb.h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userlib.h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varbufun.h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votlib.h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2.81 C:\Users\cpisa\Desktop\stream\DEVRASTA\NSPC\SWPG\SWAPPL\INC_SIC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acs_func_qmr.h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comp_bloc_critt.h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cost_cmd_sic.h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elab_bloc_critt.h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envdef.h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hash_bf_lib.h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logsccacs_vd.h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tipi_cmd_sic.h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2.82 C:\Users\cpisa\Desktop\stream\DEVRASTA\NSPC\SWPG\SWAPPL\LIBRERIE\APLtest\SRC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APLtest.c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2.83 C:\Users\cpisa\Desktop\stream\DEVRASTA\NSPC\SWPG\SWAPPL\LIBRERIE\BACKUPLIB\INCLUDE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backup.h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dstatbck.h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gesbackup.h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2.84 C:\Users\cpisa\Desktop\stream\DEVRASTA\NSPC\SWPG\SWAPPL\LIBRERIE\BACKUPLIB\SRC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BackUp.c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gesbackup.c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gesbckd.c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gesbckl.c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gesbcks.c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2.85 C:\Users\cpisa\Desktop\stream\DEVRASTA\NSPC\SWPG\SWAPPL\LIBRERIE\CCS_SCC\INCLUDE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funz_cmd_sic.h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macro_cmd_sic.h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var_cmd_sic.h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ver_mes_critt.h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2.86 C:\Users\cpisa\Desktop\stream\DEVRASTA\NSPC\SWPG\SWAPPL\LIBRERIE\CCS_SCC\SRC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acs_func_qmr.c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comp_bloc_critt.c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elab_bloc_critt.c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funz_cmd_sic.c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var_cmd_sic.c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ver_mes_critt.c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2.87 C:\Users\cpisa\Desktop\stream\DEVRASTA\NSPC\SWPG\SWAPPL\LIBRERIE\CFGELIB\SRC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Cfgelib.c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2.88 C:\Users\cpisa\Desktop\stream\DEVRASTA\NSPC\SWPG\SWAPPL\LIBRERIE\CHECKSUM\SRC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Binary.c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</w:tbl>
    <w:p>
      <w:pPr>
        <w:pStyle w:val="Heading2"/>
      </w:pPr>
      <w:r>
        <w:t>2.89 C:\Users\cpisa\Desktop\stream\DEVRASTA\NSPC\SWPG\SWAPPL\LIBRERIE\COEX\SRC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Coex.c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CoexIni.c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2.90 C:\Users\cpisa\Desktop\stream\DEVRASTA\NSPC\SWPG\SWAPPL\LIBRERIE\CRCLIB\SRC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crcmng.c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CrcModel.c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CrcModelLookUpTable.c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2.91 C:\Users\cpisa\Desktop\stream\DEVRASTA\NSPC\SWPG\SWAPPL\LIBRERIE\CRYPTOLIB\INCLUDE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AESNI.h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2.92 C:\Users\cpisa\Desktop\stream\DEVRASTA\NSPC\SWPG\SWAPPL\LIBRERIE\CRYPTOLIB\SRC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AES.c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AESNI.asm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PRNG.c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RSA.c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2.93 C:\Users\cpisa\Desktop\stream\DEVRASTA\NSPC\SWPG\SWAPPL\LIBRERIE\DECSTATOLIB\SRC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decstato.c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2.94 C:\Users\cpisa\Desktop\stream\DEVRASTA\NSPC\SWPG\SWAPPL\LIBRERIE\DECSTATOSWLIB\SRC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decstatosw.c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2.95 C:\Users\cpisa\Desktop\stream\DEVRASTA\NSPC\SWPG\SWAPPL\LIBRERIE\DEPPLIB\SRC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DeppLib.c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2.96 C:\Users\cpisa\Desktop\stream\DEVRASTA\NSPC\SWPG\SWAPPL\LIBRERIE\DIAGSWLIB\SRC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diagsw.c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>
      <w:pPr>
        <w:pStyle w:val="Heading2"/>
      </w:pPr>
      <w:r>
        <w:t>2.97 C:\Users\cpisa\Desktop\stream\DEVRASTA\NSPC\SWPG\SWAPPL\LIBRERIE\FSMEU\SRC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FSMEU_PRIM.c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MessagesEU.c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PDI.c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StateEU.c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2.98 C:\Users\cpisa\Desktop\stream\DEVRASTA\NSPC\SWPG\SWAPPL\LIBRERIE\HASH_BF_LIB\INCLUDE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bfEnc.h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bfEnc_def.h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data_elab.h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endianConv.h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sha1.h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sha1_def.h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2.99 C:\Users\cpisa\Desktop\stream\DEVRASTA\NSPC\SWPG\SWAPPL\LIBRERIE\HASH_BF_LIB\SRC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bf.c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bfEnc.c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sha1.c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2.100 C:\Users\cpisa\Desktop\stream\DEVRASTA\NSPC\SWPG\SWAPPL\LIBRERIE\INFOSTZLIB\SRC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InfoStz.c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2.101 C:\Users\cpisa\Desktop\stream\DEVRASTA\NSPC\SWPG\SWAPPL\LIBRERIE\INT64\SRC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Int64.c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2.102 C:\Users\cpisa\Desktop\stream\DEVRASTA\NSPC\SWPG\SWAPPL\LIBRERIE\INTGPGALIB\SRC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IntGpGa.c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2.103 C:\Users\cpisa\Desktop\stream\DEVRASTA\NSPC\SWPG\SWAPPL\LIBRERIE\IP302LIB\SRC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iptestGest.c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2.104 C:\Users\cpisa\Desktop\stream\DEVRASTA\NSPC\SWPG\SWAPPL\LIBRERIE\IPCLIB\INCLUDE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ipclibint.h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2.105 C:\Users\cpisa\Desktop\stream\DEVRASTA\NSPC\SWPG\SWAPPL\LIBRERIE\IPCLIB\SRC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ipcablib.c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ipclib.c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ipcmslib.c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</w:tbl>
    <w:p>
      <w:pPr>
        <w:pStyle w:val="Heading2"/>
      </w:pPr>
      <w:r>
        <w:t>2.106 C:\Users\cpisa\Desktop\stream\DEVRASTA\NSPC\SWPG\SWAPPL\LIBRERIE\JSMN\SRC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jsmn.c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jsmn_cnv.c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jsmn_cnv_037.c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jsmn_cnv_098.c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jsmn_cnv_brok.c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jsmn_cnv_hw.c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jsmn_cnv_log.c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jsmn_cnv_mse.c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jsmn_cnv_pvs.c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jsmn_cnv_rasta.c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jsmn_cnv_routes.c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jsmn_cnv_safep.c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jsmn_cnv_saip.c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jsmn_eki.c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jsmn_hmiconf.c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jsmn_oasn.c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jsmn_psw.c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2.107 C:\Users\cpisa\Desktop\stream\DEVRASTA\NSPC\SWPG\SWAPPL\LIBRERIE\KDCLIB\SRC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KdcLibAccess.c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KdcLibGet.c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KdcLibIni.c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KdcLibSet.c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2.108 C:\Users\cpisa\Desktop\stream\DEVRASTA\NSPC\SWPG\SWAPPL\LIBRERIE\LibLogger\SRC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LibLogger.c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2.109 C:\Users\cpisa\Desktop\stream\DEVRASTA\NSPC\SWPG\SWAPPL\LIBRERIE\MD4\SRC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md4.c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2.110 C:\Users\cpisa\Desktop\stream\DEVRASTA\NSPC\SWPG\SWAPPL\LIBRERIE\MSDATALINKLIB\include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MSDataLink_pri.h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2.111 C:\Users\cpisa\Desktop\stream\DEVRASTA\NSPC\SWPG\SWAPPL\LIBRERIE\MSDATALINKLIB\src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DataLinkLayer.c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MSDLext.c</w:t>
            </w:r>
          </w:p>
        </w:tc>
        <w:tc>
          <w:tcPr>
            <w:tcW w:type="dxa" w:w="4320"/>
          </w:tcPr>
          <w:p>
            <w:r>
              <w:t>4.8</w:t>
            </w:r>
          </w:p>
        </w:tc>
      </w:tr>
    </w:tbl>
    <w:p>
      <w:pPr>
        <w:pStyle w:val="Heading2"/>
      </w:pPr>
      <w:r>
        <w:t>2.112 C:\Users\cpisa\Desktop\stream\DEVRASTA\NSPC\SWPG\SWAPPL\LIBRERIE\MSTLIB\SRC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mstfun.c</w:t>
            </w:r>
          </w:p>
        </w:tc>
        <w:tc>
          <w:tcPr>
            <w:tcW w:type="dxa" w:w="4320"/>
          </w:tcPr>
          <w:p>
            <w:r>
              <w:t>1.16</w:t>
            </w:r>
          </w:p>
        </w:tc>
      </w:tr>
    </w:tbl>
    <w:p>
      <w:pPr>
        <w:pStyle w:val="Heading2"/>
      </w:pPr>
      <w:r>
        <w:t>2.113 C:\Users\cpisa\Desktop\stream\DEVRASTA\NSPC\SWPG\SWAPPL\LIBRERIE\NVDIAGLIB\SRC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NvDiag.c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2.114 C:\Users\cpisa\Desktop\stream\DEVRASTA\NSPC\SWPG\SWAPPL\LIBRERIE\OASNPLIB\INCLUDE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OASNP_Common.h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2.115 C:\Users\cpisa\Desktop\stream\DEVRASTA\NSPC\SWPG\SWAPPL\LIBRERIE\OASNPLIB\INCLUDE\CONTAINER_INCLUDE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OASNP_BlockManager.h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OASNP_ContainerLibrary.h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OASNP_MessageManager.h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2.116 C:\Users\cpisa\Desktop\stream\DEVRASTA\NSPC\SWPG\SWAPPL\LIBRERIE\OASNPLIB\INCLUDE\PROTOCOL_INCLUDE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OASNP_BlkHdr.h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OASNP_CfgShr.h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OASNP_Consumer.h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OASNP_CpicHdr.h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OASNP_DynShr.h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OASNP_Global.h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OASNP_Library.h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OASNP_Producer.h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2.117 C:\Users\cpisa\Desktop\stream\DEVRASTA\NSPC\SWPG\SWAPPL\LIBRERIE\OASNPLIB\SRC\CONTAINER_SRC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OASNP_BlockManager.c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OASNP_ContainerManager.c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OASNP_MessageManager.c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2.118 C:\Users\cpisa\Desktop\stream\DEVRASTA\NSPC\SWPG\SWAPPL\LIBRERIE\OASNPLIB\SRC\PROTOCOL_SRC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OASNP_BlkHdr.c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OASNP_cDecAes.c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OASNP_cDecCrc32.c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OASNP_cDecMsgHdr.c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OASNP_CfgShr.c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OASNP_Consumer.c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OASNP_CpicConsumer.c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OASNP_CpicHdr.c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OASNP_CpicProducer.c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OASNP_DynShr.c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OASNP_Library.c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OASNP_MsgHdrChk.c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OASNP_pDecAes.c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OASNP_pDecCrc32.c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OASNP_pDecMsgHdr.c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OASNP_Producer.c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2.119 C:\Users\cpisa\Desktop\stream\DEVRASTA\NSPC\SWPG\SWAPPL\LIBRERIE\SEDATALIB\SRC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SeData.c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2.120 C:\Users\cpisa\Desktop\stream\DEVRASTA\NSPC\SWPG\SWAPPL\LIBRERIE\STIR\Include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StirGlobVar.h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2.121 C:\Users\cpisa\Desktop\stream\DEVRASTA\NSPC\SWPG\SWAPPL\LIBRERIE\STIR\SRC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StirGet.c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StirGlobVar.c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StirSet.c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2.122 C:\Users\cpisa\Desktop\stream\DEVRASTA\NSPC\SWPG\SWAPPL\LIBRERIE\TCRC\SRC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Tcrc.c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2.123 C:\Users\cpisa\Desktop\stream\DEVRASTA\NSPC\SWPG\SWAPPL\LIBRERIE\USDB\SRC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UsdbInfo.c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UsdbIni.c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2.124 C:\Users\cpisa\Desktop\stream\DEVRASTA\NSPC\SWPG\SWAPPL\LIBRERIE\USERLIB\INCLUDE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AccStEn.h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fastlz1_int.h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fastlz2_int.h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util_int.h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varbufun_int.h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2.125 C:\Users\cpisa\Desktop\stream\DEVRASTA\NSPC\SWPG\SWAPPL\LIBRERIE\USERLIB\SRC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AccStEn.c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CopyBuffer.c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eprom.c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fastlz1.c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fastlz2.c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util.c</w:t>
            </w:r>
          </w:p>
        </w:tc>
        <w:tc>
          <w:tcPr>
            <w:tcW w:type="dxa" w:w="4320"/>
          </w:tcPr>
          <w:p>
            <w:r>
              <w:t>2.21</w:t>
            </w:r>
          </w:p>
        </w:tc>
      </w:tr>
      <w:tr>
        <w:tc>
          <w:tcPr>
            <w:tcW w:type="dxa" w:w="4320"/>
          </w:tcPr>
          <w:p>
            <w:r>
              <w:t>varbufun.c</w:t>
            </w:r>
          </w:p>
        </w:tc>
        <w:tc>
          <w:tcPr>
            <w:tcW w:type="dxa" w:w="4320"/>
          </w:tcPr>
          <w:p>
            <w:r>
              <w:t>3.12</w:t>
            </w:r>
          </w:p>
        </w:tc>
      </w:tr>
    </w:tbl>
    <w:p>
      <w:pPr>
        <w:pStyle w:val="Heading2"/>
      </w:pPr>
      <w:r>
        <w:t>2.126 C:\Users\cpisa\Desktop\stream\DEVRASTA\NSPC\SWPG\SWAPPL\LIBRERIE\VOTLIB\SRC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votlib.c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</w:tbl>
    <w:p>
      <w:pPr>
        <w:pStyle w:val="Heading2"/>
      </w:pPr>
      <w:r>
        <w:t>2.127 C:\Users\cpisa\Desktop\stream\DEVRASTA\NSPC\SWPG\SWAPPL\LIBRERIE\ZipSwAppl\INCLUDE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deflate.h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inffast.h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inffixed.h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inflate.h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inftrees.h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trees.h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zconf.h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zutil.h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2.128 C:\Users\cpisa\Desktop\stream\DEVRASTA\NSPC\SWPG\SWAPPL\LIBRERIE\ZipSwAppl\SRC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adler32.c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compress.c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deflate.c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inffast.c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inffixed.c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inflate.c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inftrees.c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tabTrees.c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trees.c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uncompr.c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zutil.c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2.129 C:\Users\cpisa\Desktop\stream\DEVRASTA\NSPC\SWPG\SWAPPL\PROGRAMMI\CMORX\INCLUDE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Cmorx_glb.h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Cmorx_mod.h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2.130 C:\Users\cpisa\Desktop\stream\DEVRASTA\NSPC\SWPG\SWAPPL\PROGRAMMI\CMORX\SRC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CmoRx.c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Cmorx_glb.c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Cmorx_mod.c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Cmorx_Win.c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2.131 C:\Users\cpisa\Desktop\stream\DEVRASTA\NSPC\SWPG\SWAPPL\PROGRAMMI\CMOTX\INCLUDE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CmoTx_glb.h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CmoTx_mod.h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2.132 C:\Users\cpisa\Desktop\stream\DEVRASTA\NSPC\SWPG\SWAPPL\PROGRAMMI\CMOTX\SRC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CmoTx.c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CmoTx_glb.c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CmoTx_mod.c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CmoTx_Win.c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2.133 C:\Users\cpisa\Desktop\stream\DEVRASTA\NSPC\SWPG\SWAPPL\PROGRAMMI\COMEST\INCLUDE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comest.h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comest_mst.h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comest_slv.h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2.134 C:\Users\cpisa\Desktop\stream\DEVRASTA\NSPC\SWPG\SWAPPL\PROGRAMMI\COMEST\SRC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comest.c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comest_mst.c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comest_slv.c</w:t>
            </w:r>
          </w:p>
        </w:tc>
        <w:tc>
          <w:tcPr>
            <w:tcW w:type="dxa" w:w="4320"/>
          </w:tcPr>
          <w:p>
            <w:r>
              <w:t>3.7</w:t>
            </w:r>
          </w:p>
        </w:tc>
      </w:tr>
    </w:tbl>
    <w:p>
      <w:pPr>
        <w:pStyle w:val="Heading2"/>
      </w:pPr>
      <w:r>
        <w:t>2.135 C:\Users\cpisa\Desktop\stream\DEVRASTA\NSPC\SWPG\SWAPPL\PROGRAMMI\COMSTAZ\INCLUDE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comstaz_mod.h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2.136 C:\Users\cpisa\Desktop\stream\DEVRASTA\NSPC\SWPG\SWAPPL\PROGRAMMI\COMSTAZ\SRC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comstaz.c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comstaz_mod.c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comstaz_win.c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2.137 C:\Users\cpisa\Desktop\stream\DEVRASTA\NSPC\SWPG\SWAPPL\PROGRAMMI\COMTMRST\INCLUDE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comtmrst.h</w:t>
            </w:r>
          </w:p>
        </w:tc>
        <w:tc>
          <w:tcPr>
            <w:tcW w:type="dxa" w:w="4320"/>
          </w:tcPr>
          <w:p>
            <w:r>
              <w:t>2.16</w:t>
            </w:r>
          </w:p>
        </w:tc>
      </w:tr>
      <w:tr>
        <w:tc>
          <w:tcPr>
            <w:tcW w:type="dxa" w:w="4320"/>
          </w:tcPr>
          <w:p>
            <w:r>
              <w:t>comtmrst_glb.h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comtmrst_mod.h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comtmrst_qmr.h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comtmrst_tmr.h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comtmrst_vottf.h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GestProtoCcQueue.h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</w:tbl>
    <w:p>
      <w:pPr>
        <w:pStyle w:val="Heading2"/>
      </w:pPr>
      <w:r>
        <w:t>2.138 C:\Users\cpisa\Desktop\stream\DEVRASTA\NSPC\SWPG\SWAPPL\PROGRAMMI\COMTMRST\SRC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comtmrst.c</w:t>
            </w:r>
          </w:p>
        </w:tc>
        <w:tc>
          <w:tcPr>
            <w:tcW w:type="dxa" w:w="4320"/>
          </w:tcPr>
          <w:p>
            <w:r>
              <w:t>5.23</w:t>
            </w:r>
          </w:p>
        </w:tc>
      </w:tr>
      <w:tr>
        <w:tc>
          <w:tcPr>
            <w:tcW w:type="dxa" w:w="4320"/>
          </w:tcPr>
          <w:p>
            <w:r>
              <w:t>comtmrst_glb.c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comtmrst_mod.c</w:t>
            </w:r>
          </w:p>
        </w:tc>
        <w:tc>
          <w:tcPr>
            <w:tcW w:type="dxa" w:w="4320"/>
          </w:tcPr>
          <w:p>
            <w:r>
              <w:t>5.10</w:t>
            </w:r>
          </w:p>
        </w:tc>
      </w:tr>
      <w:tr>
        <w:tc>
          <w:tcPr>
            <w:tcW w:type="dxa" w:w="4320"/>
          </w:tcPr>
          <w:p>
            <w:r>
              <w:t>comtmrst_qmr.c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comtmrst_vottf.c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GestProtoCcQueue.c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2.139 C:\Users\cpisa\Desktop\stream\DEVRASTA\NSPC\SWPG\SWAPPL\PROGRAMMI\ELABCDAW\INCLUDE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elabcdaw.h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elabcdaw_ctl.h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elabcdaw_eu.h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elabcdaw_fadc.h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elabcdaw_glb.h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elabcdaw_mod.h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elabcdaw_ser.h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</w:tbl>
    <w:p>
      <w:pPr>
        <w:pStyle w:val="Heading2"/>
      </w:pPr>
      <w:r>
        <w:t>2.140 C:\Users\cpisa\Desktop\stream\DEVRASTA\NSPC\SWPG\SWAPPL\PROGRAMMI\ELABCDAW\SRC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elabcdaw.c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elabcdaw_ctl.c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elabcdaw_eu.c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elabcdaw_fadc.c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elabcdaw_fdc.c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elabcdaw_glb.c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elabcdaw_mod.c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elabcdaw_ser.c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</w:tbl>
    <w:p>
      <w:pPr>
        <w:pStyle w:val="Heading2"/>
      </w:pPr>
      <w:r>
        <w:t>2.141 C:\Users\cpisa\Desktop\stream\DEVRASTA\NSPC\SWPG\SWAPPL\PROGRAMMI\FAP1\INCLUDE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fap1.h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2.142 C:\Users\cpisa\Desktop\stream\DEVRASTA\NSPC\SWPG\SWAPPL\PROGRAMMI\FAP1\SRC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fap1.c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2.143 C:\Users\cpisa\Desktop\stream\DEVRASTA\NSPC\SWPG\SWAPPL\PROGRAMMI\FAP2\INCLUDE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fap2.h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2.144 C:\Users\cpisa\Desktop\stream\DEVRASTA\NSPC\SWPG\SWAPPL\PROGRAMMI\FAP2\SRC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fap2.c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2.145 C:\Users\cpisa\Desktop\stream\DEVRASTA\NSPC\SWPG\SWAPPL\PROGRAMMI\FAP3\INCLUDE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fap3.h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2.146 C:\Users\cpisa\Desktop\stream\DEVRASTA\NSPC\SWPG\SWAPPL\PROGRAMMI\FAP3\SRC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fap3.c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2.147 C:\Users\cpisa\Desktop\stream\DEVRASTA\NSPC\SWPG\SWAPPL\PROGRAMMI\FINE\INCLUDE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fine.h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2.148 C:\Users\cpisa\Desktop\stream\DEVRASTA\NSPC\SWPG\SWAPPL\PROGRAMMI\FINE\SRC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fine.c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</w:tbl>
    <w:p>
      <w:pPr>
        <w:pStyle w:val="Heading2"/>
      </w:pPr>
      <w:r>
        <w:t>2.149 C:\Users\cpisa\Desktop\stream\DEVRASTA\NSPC\SWPG\SWAPPL\PROGRAMMI\GESTAVR\INCLUDE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gestavr.h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gestavr_glb.h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gestavr_mod.h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2.150 C:\Users\cpisa\Desktop\stream\DEVRASTA\NSPC\SWPG\SWAPPL\PROGRAMMI\GESTAVR\SRC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gestavr.c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gestavr_glb.c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gestavr_mod.c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2.151 C:\Users\cpisa\Desktop\stream\DEVRASTA\NSPC\SWPG\SWAPPL\PROGRAMMI\GESTBCK\INCLUDE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gestbck.h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gestbck_mod.h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2.152 C:\Users\cpisa\Desktop\stream\DEVRASTA\NSPC\SWPG\SWAPPL\PROGRAMMI\GESTBCK\SRC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gestbck _win.c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gestbck.c</w:t>
            </w:r>
          </w:p>
        </w:tc>
        <w:tc>
          <w:tcPr>
            <w:tcW w:type="dxa" w:w="4320"/>
          </w:tcPr>
          <w:p>
            <w:r>
              <w:t>2.19</w:t>
            </w:r>
          </w:p>
        </w:tc>
      </w:tr>
      <w:tr>
        <w:tc>
          <w:tcPr>
            <w:tcW w:type="dxa" w:w="4320"/>
          </w:tcPr>
          <w:p>
            <w:r>
              <w:t>gestbck_mod.c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2.153 C:\Users\cpisa\Desktop\stream\DEVRASTA\NSPC\SWPG\SWAPPL\PROGRAMMI\GESTIM\INCLUDE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TimeMng.h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2.154 C:\Users\cpisa\Desktop\stream\DEVRASTA\NSPC\SWPG\SWAPPL\PROGRAMMI\GESTIM\SRC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GesTim.c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GesTim_win.c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TimeMng.c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2.155 C:\Users\cpisa\Desktop\stream\DEVRASTA\NSPC\SWPG\SWAPPL\PROGRAMMI\GHMI\INCLUDE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ghmi.h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ghmi_diag.h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ghmi_enc.h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ghmi_markers.h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ghmi_mod.h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ghmi_pixel.h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ghmi_prot.h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ghmi_server.h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ghmiActiveTerminal.h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2.156 C:\Users\cpisa\Desktop\stream\DEVRASTA\NSPC\SWPG\SWAPPL\PROGRAMMI\GHMI\SRC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ghmi.c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ghmi_diag.c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ghmi_enc.c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ghmi_markers.c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ghmi_mod.c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ghmi_pixel.c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ghmi_prot.c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ghmi_server.c</w:t>
            </w:r>
          </w:p>
        </w:tc>
        <w:tc>
          <w:tcPr>
            <w:tcW w:type="dxa" w:w="4320"/>
          </w:tcPr>
          <w:p>
            <w:r>
              <w:t>01.02</w:t>
            </w:r>
          </w:p>
        </w:tc>
      </w:tr>
      <w:tr>
        <w:tc>
          <w:tcPr>
            <w:tcW w:type="dxa" w:w="4320"/>
          </w:tcPr>
          <w:p>
            <w:r>
              <w:t>ghmi_win.c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2.157 C:\Users\cpisa\Desktop\stream\DEVRASTA\NSPC\SWPG\SWAPPL\PROGRAMMI\GLOG\INCLUDE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glog.h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glog_ciclo.h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glog_ciclo_var.h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glog_com.h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glog_gp.h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glog_gp_var.h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glog_preser.h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glog_tlv.h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glog_ul.h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glog_ul_assop.h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glog_ul_atb.h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glog_ul_condop.h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glog_ul_ec.h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glog_ul_eccop.h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glog_ul_proc.h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glog_ul_var.h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glog_ul_verop.h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2.158 C:\Users\cpisa\Desktop\stream\DEVRASTA\NSPC\SWPG\SWAPPL\PROGRAMMI\GLOG\SRC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Glog.c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t>glog_ciclo.c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glog_com.c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glog_gp.c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glog_preser.c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glog_tlv.c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glog_ul.c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glog_ul_assop.c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glog_ul_atb.c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glog_ul_condop.c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glog_ul_ec.c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glog_ul_eccop.c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glog_ul_proc.c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glog_ul_verop.c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  <w:tr>
        <w:tc>
          <w:tcPr>
            <w:tcW w:type="dxa" w:w="4320"/>
          </w:tcPr>
          <w:p>
            <w:r>
              <w:t>Glog_win.c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2.159 C:\Users\cpisa\Desktop\stream\DEVRASTA\NSPC\SWPG\SWAPPL\PROGRAMMI\IAP1\INCLUDE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iap1.h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2.160 C:\Users\cpisa\Desktop\stream\DEVRASTA\NSPC\SWPG\SWAPPL\PROGRAMMI\IAP1\SRC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iap1.c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2.161 C:\Users\cpisa\Desktop\stream\DEVRASTA\NSPC\SWPG\SWAPPL\PROGRAMMI\IAP2\INCLUDE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iap2.h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2.162 C:\Users\cpisa\Desktop\stream\DEVRASTA\NSPC\SWPG\SWAPPL\PROGRAMMI\IAP2\SRC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iap2.c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2.163 C:\Users\cpisa\Desktop\stream\DEVRASTA\NSPC\SWPG\SWAPPL\PROGRAMMI\IAP3\INCLUDE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iap3.h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2.164 C:\Users\cpisa\Desktop\stream\DEVRASTA\NSPC\SWPG\SWAPPL\PROGRAMMI\IAP3\SRC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iap3.c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2.165 C:\Users\cpisa\Desktop\stream\DEVRASTA\NSPC\SWPG\SWAPPL\PROGRAMMI\INIT\INCLUDE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init.h</w:t>
            </w:r>
          </w:p>
        </w:tc>
        <w:tc>
          <w:tcPr>
            <w:tcW w:type="dxa" w:w="4320"/>
          </w:tcPr>
          <w:p>
            <w:r>
              <w:t>3.12</w:t>
            </w:r>
          </w:p>
        </w:tc>
      </w:tr>
      <w:tr>
        <w:tc>
          <w:tcPr>
            <w:tcW w:type="dxa" w:w="4320"/>
          </w:tcPr>
          <w:p>
            <w:r>
              <w:t>init_att.h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init_bck.h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init_cfpp.h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init_com.h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init_eprom.h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init_glb.h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init_ini.h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init_log.h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init_preser.h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init_scc.h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init_shu.h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init_sic.h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init_uti.h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init_var.h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init_vcfg.h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initEuroRadio.h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initHmiConf.h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initHSSR.h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initlog_cmd.h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initlog_ctl.h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initlog_dia.h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initlog_gio.h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initlog_oth.h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initlog_st.h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initlog_var.h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initLogTV.h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initOASNP.h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initProtoCC.h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initQLDR.h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initQLEK.h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initRasta.h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initSafeP.h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initSHMI.h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initSS037.h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initSs098.h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initSVP.h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2.166 C:\Users\cpisa\Desktop\stream\DEVRASTA\NSPC\SWPG\SWAPPL\PROGRAMMI\INIT\SRC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init.c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init_att.c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init_bck.c</w:t>
            </w:r>
          </w:p>
        </w:tc>
        <w:tc>
          <w:tcPr>
            <w:tcW w:type="dxa" w:w="4320"/>
          </w:tcPr>
          <w:p>
            <w:r>
              <w:t>2.16</w:t>
            </w:r>
          </w:p>
        </w:tc>
      </w:tr>
      <w:tr>
        <w:tc>
          <w:tcPr>
            <w:tcW w:type="dxa" w:w="4320"/>
          </w:tcPr>
          <w:p>
            <w:r>
              <w:t>init_cfpp.c</w:t>
            </w:r>
          </w:p>
        </w:tc>
        <w:tc>
          <w:tcPr>
            <w:tcW w:type="dxa" w:w="4320"/>
          </w:tcPr>
          <w:p>
            <w:r>
              <w:t>1.17</w:t>
            </w:r>
          </w:p>
        </w:tc>
      </w:tr>
      <w:tr>
        <w:tc>
          <w:tcPr>
            <w:tcW w:type="dxa" w:w="4320"/>
          </w:tcPr>
          <w:p>
            <w:r>
              <w:t>init_com.c</w:t>
            </w:r>
          </w:p>
        </w:tc>
        <w:tc>
          <w:tcPr>
            <w:tcW w:type="dxa" w:w="4320"/>
          </w:tcPr>
          <w:p>
            <w:r>
              <w:t>9.3</w:t>
            </w:r>
          </w:p>
        </w:tc>
      </w:tr>
      <w:tr>
        <w:tc>
          <w:tcPr>
            <w:tcW w:type="dxa" w:w="4320"/>
          </w:tcPr>
          <w:p>
            <w:r>
              <w:t>init_glb.c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init_ini.c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init_log.c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init_preser.c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init_scc.c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init_shu.c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init_sic.c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init_uti.c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init_var.c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init_vcfg.c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initHmiConf.c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initHSSR.c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initlog_cmd.c</w:t>
            </w:r>
          </w:p>
        </w:tc>
        <w:tc>
          <w:tcPr>
            <w:tcW w:type="dxa" w:w="4320"/>
          </w:tcPr>
          <w:p>
            <w:r>
              <w:t>2.15</w:t>
            </w:r>
          </w:p>
        </w:tc>
      </w:tr>
      <w:tr>
        <w:tc>
          <w:tcPr>
            <w:tcW w:type="dxa" w:w="4320"/>
          </w:tcPr>
          <w:p>
            <w:r>
              <w:t>initlog_ctl.c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initlog_dia.c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initlog_gio.c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initlog_oth.c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initlog_st.c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initlog_var.c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initLogTV.c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initOASNP.c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initProtoCC.c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initQLDR.c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initQLEK.c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initRasta.c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initSafeP.c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initSHMI.c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initSS037.c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initSs098.c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initSVP.c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regest.c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regvot.c</w:t>
            </w:r>
          </w:p>
        </w:tc>
        <w:tc>
          <w:tcPr>
            <w:tcW w:type="dxa" w:w="4320"/>
          </w:tcPr>
          <w:p>
            <w:r>
              <w:t>4.9</w:t>
            </w:r>
          </w:p>
        </w:tc>
      </w:tr>
    </w:tbl>
    <w:p>
      <w:pPr>
        <w:pStyle w:val="Heading2"/>
      </w:pPr>
      <w:r>
        <w:t>2.167 C:\Users\cpisa\Desktop\stream\DEVRASTA\NSPC\SWPG\SWAPPL\PROGRAMMI\IPARX\INCLUDE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iparx_mod.h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</w:tbl>
    <w:p>
      <w:pPr>
        <w:pStyle w:val="Heading2"/>
      </w:pPr>
      <w:r>
        <w:t>2.168 C:\Users\cpisa\Desktop\stream\DEVRASTA\NSPC\SWPG\SWAPPL\PROGRAMMI\IPARX\SRC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IpaRx.c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iparx_mod.c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iparx_win.c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</w:tbl>
    <w:p>
      <w:pPr>
        <w:pStyle w:val="Heading2"/>
      </w:pPr>
      <w:r>
        <w:t>2.169 C:\Users\cpisa\Desktop\stream\DEVRASTA\NSPC\SWPG\SWAPPL\PROGRAMMI\IPATX\INCLUDE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ipatx_mod.h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2.170 C:\Users\cpisa\Desktop\stream\DEVRASTA\NSPC\SWPG\SWAPPL\PROGRAMMI\IPATX\SRC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IpaTx.c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  <w:tr>
        <w:tc>
          <w:tcPr>
            <w:tcW w:type="dxa" w:w="4320"/>
          </w:tcPr>
          <w:p>
            <w:r>
              <w:t>ipatx_mod.c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ipatx_win.c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2.171 C:\Users\cpisa\Desktop\stream\DEVRASTA\NSPC\SWPG\SWAPPL\PROGRAMMI\KEYM\INCLUDE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keym.h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keym_code.h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keym_cop.h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keym_glb.h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keym_key.h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keym_mod.h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keym_rand.h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keym_res.h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keym_seq.h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keym_ser.h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2.172 C:\Users\cpisa\Desktop\stream\DEVRASTA\NSPC\SWPG\SWAPPL\PROGRAMMI\KEYM\SRC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keym.c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t>keym_code.c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keym_cop.c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keym_glb.c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keym_key.c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keym_mod.c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keym_rand.c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keym_res.c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keym_seq.c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keym_ser.c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keym_win.c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2.173 C:\Users\cpisa\Desktop\stream\DEVRASTA\NSPC\SWPG\SWAPPL\PROGRAMMI\MESC\INCLUDE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MESC.h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MESC_auth.h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MESC_cop.h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MESC_glb.h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2.174 C:\Users\cpisa\Desktop\stream\DEVRASTA\NSPC\SWPG\SWAPPL\PROGRAMMI\MESC\SRC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MESC.c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MESC_auth.c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MESC_cop.c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MESC_win.c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2.175 C:\Users\cpisa\Desktop\stream\DEVRASTA\NSPC\SWPG\SWAPPL\PROGRAMMI\MKCMDCDAW\INCLUDE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mkcmdcdaw.h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mkcmdcdaw_eu.h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mkcmdcdaw_fadc.h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mkcmdcdaw_fdc.h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mkcmdcdaw_glb.h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mkcmdcdaw_mod.h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2.176 C:\Users\cpisa\Desktop\stream\DEVRASTA\NSPC\SWPG\SWAPPL\PROGRAMMI\MKCMDCDAW\SRC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mkcmdcdaw.c</w:t>
            </w:r>
          </w:p>
        </w:tc>
        <w:tc>
          <w:tcPr>
            <w:tcW w:type="dxa" w:w="4320"/>
          </w:tcPr>
          <w:p>
            <w:r>
              <w:t>2.23</w:t>
            </w:r>
          </w:p>
        </w:tc>
      </w:tr>
      <w:tr>
        <w:tc>
          <w:tcPr>
            <w:tcW w:type="dxa" w:w="4320"/>
          </w:tcPr>
          <w:p>
            <w:r>
              <w:t>mkcmdcdaw_eu.c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mkcmdcdaw_fadc.c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mkcmdcdaw_fdc.c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mkcmdcdaw_glb.c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mkcmdcdaw_mod.c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>
      <w:pPr>
        <w:pStyle w:val="Heading2"/>
      </w:pPr>
      <w:r>
        <w:t>2.177 C:\Users\cpisa\Desktop\stream\DEVRASTA\NSPC\SWPG\SWAPPL\PROGRAMMI\POSTPROT\INCLUDE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MakeFirmaOutQueue.h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PostProt.h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2.178 C:\Users\cpisa\Desktop\stream\DEVRASTA\NSPC\SWPG\SWAPPL\PROGRAMMI\POSTPROT\SRC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MakeFirmaOutQueue.c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PostProt.c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2.179 C:\Users\cpisa\Desktop\stream\DEVRASTA\NSPC\SWPG\SWAPPL\PROGRAMMI\RDSU\INCLUDE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rdsu.h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rdsu_base.h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rdsu_bitmask.h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rdsu_ctrl.h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rdsu_errors.h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rdsu_fs.h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rdsu_phycomm.h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rdsu_prot.h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rdsu_sync.h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2.180 C:\Users\cpisa\Desktop\stream\DEVRASTA\NSPC\SWPG\SWAPPL\PROGRAMMI\RDSU\SRC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RDSU.c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rdsu_bitmask.c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rdsu_ctrl.c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rdsu_fs.c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rdsu_main.c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rdsu_phycomm.c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rdsu_prot.c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2.181 C:\Users\cpisa\Desktop\stream\DEVRASTA\NSPC\SWPG\SWAPPL\PROGRAMMI\RXART\INCLUDE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gescomscc.h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GesComTsr.h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GesCtcDataRx.h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GesHmiState.h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GesQLReply.h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GesTimeData.h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GesTkcDataRx.h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rxart_dia.h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rxart_ext.h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rxart_glb.h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rxart_mod.h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rxart_stimer.h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rxart_uti.h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TimeDataStru.h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2.182 C:\Users\cpisa\Desktop\stream\DEVRASTA\NSPC\SWPG\SWAPPL\PROGRAMMI\RXART\SRC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gescomscc.c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GesComTsr.c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GesCtcDataRx.c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GesHmiState.c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GesQLReply.c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GesTimeData.c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GesTkcDataRx.c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rxart.c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rxart_dia.c</w:t>
            </w:r>
          </w:p>
        </w:tc>
        <w:tc>
          <w:tcPr>
            <w:tcW w:type="dxa" w:w="4320"/>
          </w:tcPr>
          <w:p>
            <w:r>
              <w:t>2.15</w:t>
            </w:r>
          </w:p>
        </w:tc>
      </w:tr>
      <w:tr>
        <w:tc>
          <w:tcPr>
            <w:tcW w:type="dxa" w:w="4320"/>
          </w:tcPr>
          <w:p>
            <w:r>
              <w:t>rxart_ext.c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rxart_glb.c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rxart_mod.c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rxart_stimer.c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rxart_uti.c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2.183 C:\Users\cpisa\Desktop\stream\DEVRASTA\NSPC\SWPG\SWAPPL\PROGRAMMI\RXEH\INCLUDE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rxeh.h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2.184 C:\Users\cpisa\Desktop\stream\DEVRASTA\NSPC\SWPG\SWAPPL\PROGRAMMI\RXEH\SRC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rxeh.c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</w:tbl>
    <w:p>
      <w:pPr>
        <w:pStyle w:val="Heading2"/>
      </w:pPr>
      <w:r>
        <w:t>2.185 C:\Users\cpisa\Desktop\stream\DEVRASTA\NSPC\SWPG\SWAPPL\PROGRAMMI\RXETH\INCLUDE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rxeth.h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rxeth_win.h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2.186 C:\Users\cpisa\Desktop\stream\DEVRASTA\NSPC\SWPG\SWAPPL\PROGRAMMI\RXETH\SRC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rxeth.c</w:t>
            </w:r>
          </w:p>
        </w:tc>
        <w:tc>
          <w:tcPr>
            <w:tcW w:type="dxa" w:w="4320"/>
          </w:tcPr>
          <w:p>
            <w:r>
              <w:t>2.30</w:t>
            </w:r>
          </w:p>
        </w:tc>
      </w:tr>
      <w:tr>
        <w:tc>
          <w:tcPr>
            <w:tcW w:type="dxa" w:w="4320"/>
          </w:tcPr>
          <w:p>
            <w:r>
              <w:t>rxeth_win.c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2.187 C:\Users\cpisa\Desktop\stream\DEVRASTA\NSPC\SWPG\SWAPPL\PROGRAMMI\RXEU\INCLUDE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Rxeu.h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2.188 C:\Users\cpisa\Desktop\stream\DEVRASTA\NSPC\SWPG\SWAPPL\PROGRAMMI\RXEU\SRC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Rxeu.c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Rxeu_mod.c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Rxeu_win.c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2.189 C:\Users\cpisa\Desktop\stream\DEVRASTA\NSPC\SWPG\SWAPPL\PROGRAMMI\RXNV\INCLUDE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rxnv.h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2.190 C:\Users\cpisa\Desktop\stream\DEVRASTA\NSPC\SWPG\SWAPPL\PROGRAMMI\RXNV\SRC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rxnv.c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2.191 C:\Users\cpisa\Desktop\stream\DEVRASTA\NSPC\SWPG\SWAPPL\PROGRAMMI\SYNC\SRC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sync.c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>
      <w:pPr>
        <w:pStyle w:val="Heading2"/>
      </w:pPr>
      <w:r>
        <w:t>2.192 C:\Users\cpisa\Desktop\stream\DEVRASTA\NSPC\SWPG\SWAPPL\PROGRAMMI\TXART\INCLUDE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GesCtcDataTx.h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GesKeys.h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txart.h</w:t>
            </w:r>
          </w:p>
        </w:tc>
        <w:tc>
          <w:tcPr>
            <w:tcW w:type="dxa" w:w="4320"/>
          </w:tcPr>
          <w:p>
            <w:r>
              <w:t>4.4</w:t>
            </w:r>
          </w:p>
        </w:tc>
      </w:tr>
      <w:tr>
        <w:tc>
          <w:tcPr>
            <w:tcW w:type="dxa" w:w="4320"/>
          </w:tcPr>
          <w:p>
            <w:r>
              <w:t>txart_chks.h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txart_dia.h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txart_discdia.h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txart_gen.h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txart_mod.h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txart_nvstate.h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txart_safestate.h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txart_swp.h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txart_uti.h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2.193 C:\Users\cpisa\Desktop\stream\DEVRASTA\NSPC\SWPG\SWAPPL\PROGRAMMI\TXART\SRC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GesCtcDataTx.c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GesKeys.c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txart.c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txart_chks.c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txart_dia.c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txart_discdia.c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txart_gen.c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txart_mod.c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txart_nvstate.c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txart_safestate.c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txart_sw.c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txart_swp.c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txart_uti.c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2.194 C:\Users\cpisa\Desktop\stream\DEVRASTA\NSPC\SWPG\SWAPPL\PROGRAMMI\TXEH\INCLUDE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txeh.h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2.195 C:\Users\cpisa\Desktop\stream\DEVRASTA\NSPC\SWPG\SWAPPL\PROGRAMMI\TXEH\SRC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txeh.c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2.196 C:\Users\cpisa\Desktop\stream\DEVRASTA\NSPC\SWPG\SWAPPL\PROGRAMMI\TXETH\INCLUDE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txeth.h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txeth_win.h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2.197 C:\Users\cpisa\Desktop\stream\DEVRASTA\NSPC\SWPG\SWAPPL\PROGRAMMI\TXETH\SRC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TxEth.c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txeth_win.c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2.198 C:\Users\cpisa\Desktop\stream\DEVRASTA\NSPC\SWPG\SWAPPL\PROGRAMMI\TXEU\INCLUDE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2.199 C:\Users\cpisa\Desktop\stream\DEVRASTA\NSPC\SWPG\SWAPPL\PROGRAMMI\TXEU\SRC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Txeu_mod.c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Txeu_win.c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2.200 C:\Users\cpisa\Desktop\stream\DEVRASTA\NSPC\SWPG\SWAPPL\PROGRAMMI\TXINTCOM\INCLUDE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txintcom.h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>
      <w:pPr>
        <w:pStyle w:val="Heading2"/>
      </w:pPr>
      <w:r>
        <w:t>2.201 C:\Users\cpisa\Desktop\stream\DEVRASTA\NSPC\SWPG\SWAPPL\PROGRAMMI\TXINTCOM\SRC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txintcom.c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>
      <w:pPr>
        <w:pStyle w:val="Heading2"/>
      </w:pPr>
      <w:r>
        <w:t>2.202 C:\Users\cpisa\Desktop\stream\DEVRASTA\NSPC\SWPG\SWAPPL\PROGRAMMI\TXINTSTA\INCLUDE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txintsta.h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txintsta_mod.h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>
      <w:pPr>
        <w:pStyle w:val="Heading2"/>
      </w:pPr>
      <w:r>
        <w:t>2.203 C:\Users\cpisa\Desktop\stream\DEVRASTA\NSPC\SWPG\SWAPPL\PROGRAMMI\TXINTSTA\SRC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txintsta.c</w:t>
            </w:r>
          </w:p>
        </w:tc>
        <w:tc>
          <w:tcPr>
            <w:tcW w:type="dxa" w:w="4320"/>
          </w:tcPr>
          <w:p>
            <w:r>
              <w:t>4.19</w:t>
            </w:r>
          </w:p>
        </w:tc>
      </w:tr>
      <w:tr>
        <w:tc>
          <w:tcPr>
            <w:tcW w:type="dxa" w:w="4320"/>
          </w:tcPr>
          <w:p>
            <w:r>
              <w:t>txintsta_mod.c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2.204 C:\Users\cpisa\Desktop\stream\DEVRASTA\NSPC\SWPG\SWAPPL\PROGRAMMI\VOTCOM\SRC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votcom.c</w:t>
            </w:r>
          </w:p>
        </w:tc>
        <w:tc>
          <w:tcPr>
            <w:tcW w:type="dxa" w:w="4320"/>
          </w:tcPr>
          <w:p>
            <w:r>
              <w:t>2.25</w:t>
            </w:r>
          </w:p>
        </w:tc>
      </w:tr>
    </w:tbl>
    <w:p>
      <w:pPr>
        <w:pStyle w:val="Heading2"/>
      </w:pPr>
      <w:r>
        <w:t>2.205 C:\Users\cpisa\Desktop\stream\DEVRASTA\NSPC\SWPG\SWAPPL\PROGRAMMI\VOTSTA\INCLUDE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verrom.h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votsta.h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votsta_mod.h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2.206 C:\Users\cpisa\Desktop\stream\DEVRASTA\NSPC\SWPG\SWAPPL\PROGRAMMI\VOTSTA\SRC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verrom.c</w:t>
            </w:r>
          </w:p>
        </w:tc>
        <w:tc>
          <w:tcPr>
            <w:tcW w:type="dxa" w:w="4320"/>
          </w:tcPr>
          <w:p>
            <w:r>
              <w:t>1.18</w:t>
            </w:r>
          </w:p>
        </w:tc>
      </w:tr>
      <w:tr>
        <w:tc>
          <w:tcPr>
            <w:tcW w:type="dxa" w:w="4320"/>
          </w:tcPr>
          <w:p>
            <w:r>
              <w:t>votsta.c</w:t>
            </w:r>
          </w:p>
        </w:tc>
        <w:tc>
          <w:tcPr>
            <w:tcW w:type="dxa" w:w="4320"/>
          </w:tcPr>
          <w:p>
            <w:r>
              <w:t>2.22</w:t>
            </w:r>
          </w:p>
        </w:tc>
      </w:tr>
      <w:tr>
        <w:tc>
          <w:tcPr>
            <w:tcW w:type="dxa" w:w="4320"/>
          </w:tcPr>
          <w:p>
            <w:r>
              <w:t>votsta_mod.c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